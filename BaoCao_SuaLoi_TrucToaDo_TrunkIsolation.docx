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4"/>
        </w:rPr>
        <w:t>BÁO CÁO KỸ THUẬT</w:t>
      </w:r>
    </w:p>
    <w:p>
      <w:pPr>
        <w:jc w:val="center"/>
      </w:pPr>
      <w:r>
        <w:rPr>
          <w:b/>
          <w:sz w:val="30"/>
        </w:rPr>
        <w:t>Phát hiện và khắc phục lỗi trục tọa độ (Y/Z)</w:t>
        <w:br/>
        <w:t>trong pipeline cô lập thân cây và phân tích độ dốc</w:t>
      </w:r>
    </w:p>
    <w:p>
      <w:pPr>
        <w:jc w:val="center"/>
      </w:pPr>
      <w:r>
        <w:rPr>
          <w:i/>
        </w:rPr>
        <w:t>Dự án: Phát hiện và định lượng địa y trên thân cây quế (Cinnamomum cassia)</w:t>
        <w:br/>
        <w:t>VinUniversity — Ngày lập báo cáo: 15/09/2026</w:t>
      </w:r>
    </w:p>
    <w:p/>
    <w:p>
      <w:r>
        <w:rPr>
          <w:i/>
        </w:rPr>
        <w:t>Tóm tắt một câu: Bước cô lập thân cây từ dữ liệu quét (05_trunk_isolation.py) đã và đang cắt sai — giữ lại đất/gốc cây thay vì thân cây thật — do dùng nhầm trục Z làm phương thẳng đứng thay vì trục Y (trục đúng, đã được xác nhận bằng PCA trong dự án). Lỗi đã được xác định, khắc phục, và một lỗi cùng loại ảnh hưởng đến kết quả upslope/downslope cũng được tìm thấy và sửa.</w:t>
      </w:r>
    </w:p>
    <w:p>
      <w:r>
        <w:br w:type="page"/>
      </w:r>
    </w:p>
    <w:p>
      <w:pPr>
        <w:pStyle w:val="Heading1"/>
      </w:pPr>
      <w:r>
        <w:t>1. Tóm tắt</w:t>
      </w:r>
    </w:p>
    <w:p>
      <w:r>
        <w:t>Trong quá trình vận hành pipeline xử lý dữ liệu quét LiDAR thân cây quế, phát hiện bước cô lập thân cây (05_trunk_isolation.py) tạo ra kết quả sai nghiêm trọng: từ một pointcloud gốc chứa 14.109.041 điểm, trong đó có một thân cây trung tâm được tái tạo gần như nguyên vẹn, thuật toán chỉ giữ lại 85.536 điểm (0,6%) tạo thành một khối hình chữ “L” — gồm một đoạn gốc/rễ cây ngắn nối liền với một mảng đất phẳng bên cạnh — trong khi thân cây chính (mục tiêu quét thật sự) bị bỏ sót hoàn toàn.</w:t>
      </w:r>
    </w:p>
    <w:p>
      <w:r>
        <w:t>Qua điều tra có hệ thống (đọc trực tiếp mã nguồn, đối chiếu tài liệu dự án CLAUDE.md, phân tích hình ảnh trước/sau do người dùng cung cấp, và 3 vòng khảo sát bằng agent con), nguyên nhân gốc rễ được xác định: 05_trunk_isolation.py dùng sai trục làm phương “thẳng đứng”. Hệ tọa độ thế giới của toàn bộ dữ liệu quét trong dự án này dùng trục Y (cột chỉ số 1) làm phương thẳng đứng — điều này đã được xác nhận bằng PCA trên mesh sạch và ghi rõ trong 04_trim_mesh.py — nhưng 05_trunk_isolation.py lại dùng trục Z (cột chỉ số 2), khiến toàn bộ logic loại bỏ mặt đất, ước tính trục thân cây, và cắt hình trụ đều sai theo cùng một kiểu.</w:t>
      </w:r>
    </w:p>
    <w:p>
      <w:r>
        <w:t>Ngoài lỗi chính, quá trình điều tra phát hiện thêm 2 vấn đề liên quan:</w:t>
      </w:r>
    </w:p>
    <w:p>
      <w:pPr>
        <w:pStyle w:val="ListBullet"/>
      </w:pPr>
      <w:r>
        <w:t>Một bản vá quan trọng (patch_trunk_isolation_kdtree_anchor.py) đã được tài liệu hóa trong CLAUDE.md là “đang dùng”, nhưng thực tế không tồn tại trong repo — rất có thể bị thất lạc trong sự cố hỏng ổ đĩa đã được ghi nhận trước đó của dự án.</w:t>
      </w:r>
    </w:p>
    <w:p>
      <w:pPr>
        <w:pStyle w:val="ListBullet"/>
      </w:pPr>
      <w:r>
        <w:t>06_slope_analysis.py (bước phân tích độ dốc, gán nhãn upslope/downslope — một kết quả đầu ra chính của dự án) mắc cùng loại lỗi trục, có khả năng làm sai lệch việc phân loại phía sườn trên/sườn dưới của địa y.</w:t>
      </w:r>
    </w:p>
    <w:p>
      <w:r>
        <w:t>Cả 3 vấn đề trên đã được khắc phục trong phiên làm việc này, kèm theo một module dùng chung mới (geometry_utils.py) để toàn bộ pipeline luôn thống nhất quy ước trục, tránh lặp lại lớp lỗi này trong các file khác về sau.</w:t>
      </w:r>
    </w:p>
    <w:p>
      <w:pPr>
        <w:pStyle w:val="Heading1"/>
      </w:pPr>
      <w:r>
        <w:t>2. Vấn đề ban đầu — bằng chứng từ dữ liệu thật</w:t>
      </w:r>
    </w:p>
    <w:p>
      <w:r>
        <w:t>Người dùng cung cấp 2 ảnh chụp màn hình từ công cụ xem PLY, so sánh trước và sau bước cô lập thân cây trên cùng một mẫu quét:</w:t>
      </w:r>
    </w:p>
    <w:p>
      <w:pPr>
        <w:pStyle w:val="Heading2"/>
      </w:pPr>
      <w:r>
        <w:t>Ảnh 1 — pointcloud.ply (dữ liệu gốc, 14.109.041 điểm)</w:t>
      </w:r>
    </w:p>
    <w:p>
      <w:pPr>
        <w:pStyle w:val="ListBullet"/>
      </w:pPr>
      <w:r>
        <w:t>Cảnh quét phức tạp: nhiều cấu trúc dạng cột thẳng đứng ở các độ sâu khác nhau trong khung hình (ít nhất 4–5 thân/cột phân biệt được), một số cao vươn lên gần hết khung hình.</w:t>
      </w:r>
    </w:p>
    <w:p>
      <w:pPr>
        <w:pStyle w:val="ListBullet"/>
      </w:pPr>
      <w:r>
        <w:t>Một vật thể nằm ngang màu xám/nâu bạc băng ngang giữa–dưới khung hình — sau này được người dùng xác nhận đây là gốc/rễ cây và đất xung quanh, không phải vật thể lạ.</w:t>
      </w:r>
    </w:p>
    <w:p>
      <w:pPr>
        <w:pStyle w:val="ListBullet"/>
      </w:pPr>
      <w:r>
        <w:t>Các cụm xanh lá lốm đốm (tán lá/thực vật) ở góc trên trái và bên phải.</w:t>
      </w:r>
    </w:p>
    <w:p>
      <w:pPr>
        <w:pStyle w:val="ListBullet"/>
      </w:pPr>
      <w:r>
        <w:t>Người dùng xác nhận: thân cây ở trung tâm khung hình là mục tiêu quét thật sự, và đây cũng là thân cây được tái tạo hoàn chỉnh/rõ nét nhất trong cảnh — tức rất dễ nhận ra bằng mắt thường.</w:t>
      </w:r>
    </w:p>
    <w:p>
      <w:pPr>
        <w:pStyle w:val="Heading2"/>
      </w:pPr>
      <w:r>
        <w:t>Ảnh 2 — trunk_pointcloud.ply (kết quả sau cô lập, 85.536 điểm — chỉ 0,6% so với gốc)</w:t>
      </w:r>
    </w:p>
    <w:p>
      <w:pPr>
        <w:pStyle w:val="ListBullet"/>
      </w:pPr>
      <w:r>
        <w:t>Kết quả là một khối hình “chữ L”: một đoạn thân đứng ngắn bên trái, nối liền với một đoạn nằm ngang dài kéo sang phải.</w:t>
      </w:r>
    </w:p>
    <w:p>
      <w:pPr>
        <w:pStyle w:val="ListBullet"/>
      </w:pPr>
      <w:r>
        <w:t>Đây không phải hình dạng một thân cây thẳng bình thường — nó khớp chính xác với đoạn gốc cây cụt cộng với mảng đất/rễ bên cạnh nhìn thấy trong Ảnh 1.</w:t>
      </w:r>
    </w:p>
    <w:p>
      <w:pPr>
        <w:pStyle w:val="ListBullet"/>
      </w:pPr>
      <w:r>
        <w:t>Toàn bộ các thân cây cao, thẳng khác — bao gồm thân cây trung tâm là mục tiêu quét thật — đã biến mất hoàn toàn khỏi kết quả.</w:t>
      </w:r>
    </w:p>
    <w:p>
      <w:pPr>
        <w:pStyle w:val="Heading1"/>
      </w:pPr>
      <w:r>
        <w:t>3. Quá trình điều tra</w:t>
      </w:r>
    </w:p>
    <w:p>
      <w:r>
        <w:rPr>
          <w:b/>
        </w:rPr>
        <w:t>Bước 1 — Xác định file thực sự chịu trách nhiệm.</w:t>
      </w:r>
    </w:p>
    <w:p>
      <w:r>
        <w:t>Rà soát run_full_pipeline.py (script điều phối 8 bước) xác nhận 05_trunk_isolation.py — không phải 01_clean_pointcloud.py (một biến thể đơn giản hơn, không được dùng trong pipeline chính) — là script thực sự tạo ra trunk_pointcloud.ply.</w:t>
      </w:r>
    </w:p>
    <w:p>
      <w:r>
        <w:rPr>
          <w:b/>
        </w:rPr>
        <w:t>Bước 2 — Phân tích logic nội bộ.</w:t>
      </w:r>
    </w:p>
    <w:p>
      <w:r>
        <w:t>05_trunk_isolation.py gồm 7 bước tuần tự: lọc tọa độ rác → neo theo quỹ đạo camera → giảm mẫu → loại mặt đất bằng RANSAC → ước tính trục thân cây → cắt hình trụ → lọc nhiễu/màu/cụm liên thông lớn nhất (DBSCAN).</w:t>
      </w:r>
    </w:p>
    <w:p>
      <w:r>
        <w:rPr>
          <w:b/>
        </w:rPr>
        <w:t>Bước 3 — Đối chiếu hình ảnh với code.</w:t>
      </w:r>
    </w:p>
    <w:p>
      <w:r>
        <w:t>Từ hình dạng “L” bất thường của kết quả (thay vì bị thu hẹp đều một cách hợp lý), nghi vấn đặt vào bước ước tính trục thân cây và bước cắt hình trụ — hai bước quyết định “giữ vùng nào, bỏ vùng nào”.</w:t>
      </w:r>
    </w:p>
    <w:p>
      <w:r>
        <w:rPr>
          <w:b/>
        </w:rPr>
        <w:t>Bước 4 — Xác nhận quy ước trục đúng của dự án.</w:t>
      </w:r>
    </w:p>
    <w:p>
      <w:r>
        <w:t>04_trim_mesh.py có hàm estimate_gravity() ghi rõ trong docstring: “Stray Scanner su dung he toa do world Y=up (xac nhan qua PCA cac mesh sach)” — đây là kết luận đã được kiểm chứng thực nghiệm (PCA trên mesh sạch), không phải một giả định chưa kiểm tra.</w:t>
      </w:r>
    </w:p>
    <w:p>
      <w:r>
        <w:rPr>
          <w:b/>
        </w:rPr>
        <w:t>Bước 5 — Xác nhận 05_trunk_isolation.py dùng sai trục.</w:t>
      </w:r>
    </w:p>
    <w:p>
      <w:r>
        <w:t>Rà soát từng dòng code (16 vị trí cụ thể) trong 3 hàm remove_ground_plane(), estimate_trunk_axis(), crop_to_trunk_cylinder() cho thấy tất cả đều dùng points[:, 2] (cột Z) làm “chiều cao”, thay vì points[:, 1] (cột Y) như quy ước đã xác nhận ở Bước 4.</w:t>
      </w:r>
    </w:p>
    <w:p>
      <w:r>
        <w:rPr>
          <w:b/>
        </w:rPr>
        <w:t>Bước 6 — Đọc lại CLAUDE.md phiên bản mới nhất trên đĩa.</w:t>
      </w:r>
    </w:p>
    <w:p>
      <w:r>
        <w:t>Phát hiện CLAUDE.md đã được một phiên làm việc trước đó cập nhật rất chi tiết (có đánh dấu [VERIFIED]/[UNVERIFIED] cho từng phần). Tài liệu này xác nhận đúng phần lớn phân tích, đồng thời hé lộ thêm: một bản vá tên patch_trunk_isolation_kdtree_anchor.py được ghi là “đang dùng, đã thay thế các bản vá cũ” — nhưng file này không tồn tại trong repo.</w:t>
      </w:r>
    </w:p>
    <w:p>
      <w:r>
        <w:rPr>
          <w:b/>
        </w:rPr>
        <w:t>Bước 7 — Mở rộng điều tra sang 06_slope_analysis.py.</w:t>
      </w:r>
    </w:p>
    <w:p>
      <w:r>
        <w:t>Áp dụng cùng phương pháp rà soát, phát hiện 2 vị trí dùng sai trục tương tự trong hàm label_trunk_by_slope() và estimate_trunk_axis_pca().</w:t>
      </w:r>
    </w:p>
    <w:p>
      <w:pPr>
        <w:pStyle w:val="Heading1"/>
      </w:pPr>
      <w:r>
        <w:t>4. Nguyên nhân gốc rễ — giải thích chi tiết</w:t>
      </w:r>
    </w:p>
    <w:p>
      <w:r>
        <w:t>Mỗi điểm trong đám mây điểm 3D (point cloud) được lưu dưới dạng 3 số (x, y, z), tương ứng với 3 cột trong mảng dữ liệu (cột chỉ số 0, 1, 2). Với dữ liệu quét bằng Stray Scanner trong dự án này, cột Y (chỉ số 1) luôn là phương “lên trời / xuống đất” thật sự (đã kiểm chứng bằng PCA), còn cột X (0) và cột Z (2) là hai phương nằm ngang.</w:t>
      </w:r>
    </w:p>
    <w:p>
      <w:r>
        <w:t>05_trunk_isolation.py lại lập trình dựa trên giả định sai: coi cột Z là “lên trời / xuống đất”. Hậu quả cụ thể ở từng bước:</w:t>
      </w:r>
    </w:p>
    <w:p>
      <w:pPr>
        <w:pStyle w:val="ListBullet"/>
      </w:pPr>
      <w:r>
        <w:t>Loại bỏ mặt đất (remove_ground_plane): thuật toán so sánh phương pháp tuyến của mặt phẳng vừa dò được với trục Z để quyết định “đây có phải mặt đất không”. Vì mặt đất thật có phương pháp tuyến gần trùng trục Y (trục cao thật), việc so sánh với Z gần như không bao giờ khớp — khiến đất/gốc cây thật vẫn còn sót lại trong kết quả cuối cùng, đúng như quan sát ở Ảnh 2.</w:t>
      </w:r>
    </w:p>
    <w:p>
      <w:pPr>
        <w:pStyle w:val="ListBullet"/>
      </w:pPr>
      <w:r>
        <w:t>Ước tính “tâm trục thân cây” (estimate_trunk_axis): thuật toán chọn ra “40–60% điểm cao nhất” để tính tâm, nhưng lại chọn theo cột Z (một trục nằm ngang thật) thay vì Y (trục cao thật) — nghĩa là nó chọn nhầm một nhóm điểm không liên quan gì đến “phần cao của cây”, mà có thể là bất kỳ nhóm điểm nào tình cờ có giá trị Z lớn/nhỏ.</w:t>
      </w:r>
    </w:p>
    <w:p>
      <w:pPr>
        <w:pStyle w:val="ListBullet"/>
      </w:pPr>
      <w:r>
        <w:t>Cắt hình trụ quanh thân cây (crop_to_trunk_cylinder): công thức tính bán kính trộn lẫn cột X (ngang thật) với cột Y (trục cao thật, nhưng bị chương trình hiểu nhầm là một trục ngang) — khiến hình “trụ” không còn là một hình trụ đứng bao quanh thân cây nữa, mà là một khối hình méo mó, có thể “vô tình” giữ lại bất kỳ tổ hợp vật thể nào miễn là chúng khớp theo công thức sai này — kể cả một đoạn gốc cây và một mảng đất ở gần đó, dù chúng không liên quan đến thân cây chính.</w:t>
      </w:r>
    </w:p>
    <w:p>
      <w:r>
        <w:t>Ba lỗi trên cộng hưởng với nhau tạo ra chính xác khối hình chữ “L” quan sát được trong Ảnh 2: phần đứng ngắn là đoạn gốc cây bị giới hạn sai bởi công thức “bán kính” lẫn trục, còn phần nằm ngang là mảng đất lẽ ra phải bị loại bỏ ở bước RANSAC nhưng đã “lọt lưới” vì bước đó kiểm tra sai trục.</w:t>
      </w:r>
    </w:p>
    <w:p>
      <w:pPr>
        <w:pStyle w:val="Heading1"/>
      </w:pPr>
      <w:r>
        <w:t>5. Hai vấn đề liên quan được phát hiện thêm</w:t>
      </w:r>
    </w:p>
    <w:p>
      <w:pPr>
        <w:pStyle w:val="Heading2"/>
      </w:pPr>
      <w:r>
        <w:t>5.1. Bản vá bị thất lạc: patch_trunk_isolation_kdtree_anchor.py</w:t>
      </w:r>
    </w:p>
    <w:p>
      <w:r>
        <w:t>CLAUDE.md ghi nhận rằng một bản vá tên patch_trunk_isolation_kdtree_anchor.py từng được viết để thay thế cách “neo theo quỹ đạo camera” cũ (tính tâm trung bình theo XY rồi giới hạn thêm một dải Z) bằng một cách chính xác hơn: dùng cấu trúc dữ liệu cKDTree để tính khoảng cách Euclid 3D thật sự từ mỗi điểm đến camera pose gần nhất, dựa trên toàn bộ quỹ đạo camera thay vì một điểm trung bình duy nhất. Tài liệu ghi rõ cách này đã sửa được 2 ca lỗi thật đã ghi nhận trước đó (cay_0031_1805 và cay_0007_1805).</w:t>
      </w:r>
    </w:p>
    <w:p>
      <w:r>
        <w:t>Tuy nhiên, kiểm tra trực tiếp cho thấy file này không tồn tại trong repo — code thực tế trên đĩa vẫn là phiên bản cũ hơn (“đã bị thay thế” theo tài liệu). Rất có thể bản vá này đã bị mất trong sự cố hỏng ổ đĩa USB mà chính CLAUDE.md ghi nhận chi tiết (mục 4 của tài liệu). Điểm đáng chú ý: cách tiếp cận cKDTree 3D này hoàn toàn không cần biết trục nào là “lên trời” — nên nó cũng miễn nhiễm với đúng loại lỗi trục Y/Z nêu ở mục 4.</w:t>
      </w:r>
    </w:p>
    <w:p>
      <w:pPr>
        <w:pStyle w:val="Heading2"/>
      </w:pPr>
      <w:r>
        <w:t>5.2. Lỗi cùng loại trong 06_slope_analysis.py (ảnh hưởng nhãn upslope/downslope)</w:t>
      </w:r>
    </w:p>
    <w:p>
      <w:r>
        <w:t>Hàm label_trunk_by_slope() — chịu trách nhiệm gán nhãn từng điểm trên thân cây là “phía dốc lên” hay “phía dốc xuống” — tính “vector từ trục thân đến từng điểm, chiếu lên mặt phẳng ngang” bằng cách dùng cột X và cột Y. Nhưng cột Y chính là độ cao thật, không phải tọa độ ngang. Hậu quả: độ cao của một điểm trên thân cây (điểm đó nằm gần ngọn hay gần gốc) bị lẫn vào phép tính vốn chỉ nên phản ánh “điểm đó lệch sang hướng la bàn nào”. Đây là lỗi ảnh hưởng thật đến kết quả — khác với một lỗi thứ hai nhỏ hơn trong cùng file (ở hàm estimate_trunk_axis_pca) chỉ ảnh hưởng đến cách hiển thị, không làm sai số liệu.</w:t>
      </w:r>
    </w:p>
    <w:p>
      <w:pPr>
        <w:pStyle w:val="Heading1"/>
      </w:pPr>
      <w:r>
        <w:t>6. Giải pháp đã triển khai</w:t>
      </w:r>
    </w:p>
    <w:p>
      <w:r>
        <w:t>Toàn bộ thay đổi tuân theo quy trình bắt buộc của dự án (ghi trong CLAUDE.md, mục 5): không sửa tay trực tiếp vào các file gốc, mà viết một script “patch” riêng cho mỗi thay đổi — script này tự kiểm tra xem đã áp dụng chưa (không áp dụng lại nếu đã có), tự sao lưu bản gốc trước khi sửa, rồi mới ghi đè. Nhờ vậy mọi thay đổi đều có thể truy vết và khôi phục lại được.</w:t>
      </w:r>
    </w:p>
    <w:p>
      <w:pPr>
        <w:pStyle w:val="Heading2"/>
      </w:pPr>
      <w:r>
        <w:t>6.1. Module dùng chung mới: geometry_utils.py</w:t>
      </w:r>
    </w:p>
    <w:p>
      <w:r>
        <w:t>Một file mới, định nghĩa một lần duy nhất quy ước “cột nào là trục thẳng đứng” (Y, chỉ số 1) và cung cấp các hàm tiện ích an toàn: lấy giá trị chiều cao, lấy tọa độ mặt phẳng ngang, tính tâm/khoảng cách theo mặt phẳng ngang. Được 3 file dùng chung: 05_trunk_isolation.py, 06_slope_analysis.py, và diagnostic_trunk_axis.py — để tránh việc mỗi file tự đoán lại trục và có thể đoán sai như đã xảy ra.</w:t>
      </w:r>
    </w:p>
    <w:p>
      <w:pPr>
        <w:pStyle w:val="Heading2"/>
      </w:pPr>
      <w:r>
        <w:t>6.2. patch_trunk_isolation_kdtree_anchor.py (khôi phục)</w:t>
      </w:r>
    </w:p>
    <w:p>
      <w:r>
        <w:t>Viết lại bản vá đã bị thất lạc, dựa theo đúng mô tả trong CLAUDE.md: thay khối “neo camera” cũ bằng thuật toán cKDTree 3D đẳng hướng, bán kính 1,0m tới camera pose gần nhất — tái sử dụng đúng thuật toán đã có sẵn (nhưng chưa được dùng) trong file 01_clean_pointcloud.py.</w:t>
      </w:r>
    </w:p>
    <w:p>
      <w:pPr>
        <w:pStyle w:val="Heading2"/>
      </w:pPr>
      <w:r>
        <w:t>6.3. patch_trunk_isolation_up_axis.py</w:t>
      </w:r>
    </w:p>
    <w:p>
      <w:r>
        <w:t>Sửa 3 hàm remove_ground_plane(), estimate_trunk_axis(), crop_to_trunk_cylinder() trong 05_trunk_isolation.py để dùng đúng cột Y (thông qua geometry_utils.py) thay vì cột Z. Đây là bản vá trực tiếp khắc phục nguyên nhân gốc rễ mô tả ở mục 4.</w:t>
      </w:r>
    </w:p>
    <w:p>
      <w:pPr>
        <w:pStyle w:val="Heading2"/>
      </w:pPr>
      <w:r>
        <w:t>6.4. patch_slope_analysis_up_axis.py</w:t>
      </w:r>
    </w:p>
    <w:p>
      <w:r>
        <w:t>Sửa 06_slope_analysis.py ở 2 vị trí: (a) hàm label_trunk_by_slope() — lỗi ảnh hưởng thật đến kết quả upslope/downslope; (b) hàm estimate_trunk_axis_pca() — lỗi chỉ ảnh hưởng hiển thị. Đồng thời đổi tên trường trunk_center_xy thành trunk_center_xz trong file kết quả slope_info.json cho đúng ý nghĩa mới (đã kiểm tra: không có nơi nào khác trong repo đọc trường này trước khi đổi).</w:t>
      </w:r>
    </w:p>
    <w:p>
      <w:pPr>
        <w:pStyle w:val="Heading2"/>
      </w:pPr>
      <w:r>
        <w:t>6.5. patch_diagnostic_trunk_axis_up_axis.py</w:t>
      </w:r>
    </w:p>
    <w:p>
      <w:r>
        <w:t>Đồng bộ công cụ chẩn đoán diagnostic_trunk_axis.py theo cùng quy ước trục mới, để công cụ này tiếp tục cho kết quả đúng thay vì “xác nhận” theo trục sai như logic gốc của nó.</w:t>
      </w:r>
    </w:p>
    <w:p>
      <w:pPr>
        <w:pStyle w:val="Heading2"/>
      </w:pPr>
      <w:r>
        <w:t>6.6. Cập nhật CLAUDE.md</w:t>
      </w:r>
    </w:p>
    <w:p>
      <w:r>
        <w:t>Cập nhật danh mục bản vá (mục 5), mục Vấn đề chưa giải quyết (mục 12), và ghi chú về cách quét (mục 4) cho khớp với thực tế mới — bao gồm ghi rõ việc phát hiện bản vá bị thất lạc và lỗi trục Y/Z, để các phiên làm việc sau không cần điều tra lại từ đầu.</w:t>
      </w:r>
    </w:p>
    <w:p>
      <w:pPr>
        <w:pStyle w:val="Heading1"/>
      </w:pPr>
      <w:r>
        <w:t>7. Đã kiểm tra (trong phạm vi máy hiện tại)</w:t>
      </w:r>
    </w:p>
    <w:p>
      <w:r>
        <w:t>Máy hiện tại không có thư mục Raw_data/ (dữ liệu quét thật), nên các bước sau chỉ xác nhận được code không có lỗi cú pháp/logic nội bộ, chưa xác nhận được kết quả trên dữ liệu thật:</w:t>
      </w:r>
    </w:p>
    <w:p>
      <w:pPr>
        <w:pStyle w:val="ListBullet"/>
      </w:pPr>
      <w:r>
        <w:t>py_compile trên cả 4 file (geometry_utils.py, 05_trunk_isolation.py, 06_slope_analysis.py, diagnostic_trunk_axis.py): không có lỗi cú pháp.</w:t>
      </w:r>
    </w:p>
    <w:p>
      <w:pPr>
        <w:pStyle w:val="ListBullet"/>
      </w:pPr>
      <w:r>
        <w:t>Bộ kiểm thử assertion cho toàn bộ hàm trong geometry_utils.py: tất cả đều đạt (PASS).</w:t>
      </w:r>
    </w:p>
    <w:p>
      <w:pPr>
        <w:pStyle w:val="ListBullet"/>
      </w:pPr>
      <w:r>
        <w:t>Đọc lại toàn bộ nội dung các file đã sửa để đối chiếu logic với thiết kế: khớp đúng dự kiến.</w:t>
      </w:r>
    </w:p>
    <w:p>
      <w:r>
        <w:rPr>
          <w:i/>
        </w:rPr>
        <w:t>Lưu ý quan trọng: Git trong repo hiện đang báo lỗi “packed object ... is corrupt” — tức Git đang thực sự hỏng (không phải do các thay đổi trong phiên này gây ra, phù hợp với lịch sử hỏng ổ đĩa mà CLAUDE.md đã ghi nhận từ trước). Vì vậy không thể dùng git diff/git log để xem lại thay đổi — các file .bak_* (được tự động tạo bởi từng patch trước khi ghi đè) là cách duy nhất để đối chiếu “trước/sau” ở thời điểm này.</w:t>
      </w:r>
    </w:p>
    <w:p>
      <w:pPr>
        <w:pStyle w:val="Heading1"/>
      </w:pPr>
      <w:r>
        <w:t>8. Việc cần làm tiếp (trên máy có dữ liệu thật)</w:t>
      </w:r>
    </w:p>
    <w:p>
      <w:pPr>
        <w:pStyle w:val="ListBullet"/>
      </w:pPr>
      <w:r>
        <w:t>Chạy “python 05_trunk_isolation.py &lt;thư mục scan trong 2 ảnh đã gửi&gt;” — kỳ vọng: không còn hình chữ “L”, mà là một cột thân cây sạch; số điểm giữ lại tăng đáng kể so với mức 85.536 / 14.109.041 (0,6%) trước đây.</w:t>
      </w:r>
    </w:p>
    <w:p>
      <w:pPr>
        <w:pStyle w:val="ListBullet"/>
      </w:pPr>
      <w:r>
        <w:t>Chạy “python diagnostic_trunk_axis.py &lt;cùng scan&gt;” để xác nhận số liệu “AXIS COMPARISON” hợp lý (khoảng cách giữa 2 cách ước tính trục dưới 10cm).</w:t>
      </w:r>
    </w:p>
    <w:p>
      <w:pPr>
        <w:pStyle w:val="ListBullet"/>
      </w:pPr>
      <w:r>
        <w:t>Chạy “python 06_slope_analysis.py &lt;cùng scan&gt;”, xem file trunk_labeled.ply — ranh giới màu đỏ/xanh dương (upslope/downslope) phải chạy dọc suốt chiều cao thân cây theo hướng la bàn, không còn kiểu chia trên/dưới như trước.</w:t>
      </w:r>
    </w:p>
    <w:p>
      <w:pPr>
        <w:pStyle w:val="ListBullet"/>
      </w:pPr>
      <w:r>
        <w:t>Nếu các bước trên cho kết quả tốt: chạy lại toàn bộ khoảng 90 mẫu quét đã xử lý trước đó, bắt đầu từ Bước 3/8 trở đi (không cần chạy lại từ đầu) — vì trunk_pointcloud.ply và slope_info.json cũ đều được tạo ra trước khi lỗi này được sửa. Đây cũng chính là hành động ưu tiên hàng đầu đã được ghi trong CLAUDE.md (mục 12, vấn đề số 1) từ một phiên làm việc trước.</w:t>
      </w:r>
    </w:p>
    <w:p>
      <w:pPr>
        <w:pStyle w:val="ListBullet"/>
      </w:pPr>
      <w:r>
        <w:t>Sau khi chạy lại, có thể so sánh lại độ chính xác phát hiện địa y (~70% theo tài liệu gốc) — vì bước phát hiện địa y (05_detect_lichen.py) tính toán trực tiếp trên trunk_pointcloud.ply, lỗi trục Y/Z rất có thể là một trong những nguyên nhân góp phần vào giới hạn độ chính xác hiện tại.</w:t>
      </w:r>
    </w:p>
    <w:p/>
    <w:p>
      <w:r>
        <w:rPr>
          <w:i/>
        </w:rPr>
        <w:t>Ghi chú nhỏ, không ảnh hưởng kết quả: trong diagnostic_trunk_axis.py còn sót vài dòng chú thích/văn bản in ra màn hình (không phải phần tính toán) vẫn ghi “XY” thay vì “XZ” ở một vài chỗ — do ưu tiên sửa chắc chắn phần logic tính toán trước, tránh rủi ro sai lệch ký tự khi gõ lại các dòng có ký tự đặc biệt (emoji, mũi tên). Có thể dọn lại sau nếu muốn, không gấp.</w:t>
      </w:r>
    </w:p>
    <w:p>
      <w:pPr>
        <w:pStyle w:val="Heading1"/>
      </w:pPr>
      <w:r>
        <w:t>9. Phụ lục — Danh sách file đã tạo / đã sửa</w:t>
      </w:r>
    </w:p>
    <w:p>
      <w:pPr>
        <w:pStyle w:val="Heading2"/>
      </w:pPr>
      <w:r>
        <w:t>Bảng 1 — File mới tạo</w:t>
      </w:r>
    </w:p>
    <w:tbl>
      <w:tblPr>
        <w:tblStyle w:val="LightGrid-Accent1"/>
        <w:tblW w:type="auto" w:w="0"/>
        <w:jc w:val="center"/>
        <w:tblLook w:firstColumn="1" w:firstRow="1" w:lastColumn="0" w:lastRow="0" w:noHBand="0" w:noVBand="1" w:val="04A0"/>
      </w:tblPr>
      <w:tblGrid>
        <w:gridCol w:w="3685"/>
        <w:gridCol w:w="1701"/>
        <w:gridCol w:w="3969"/>
      </w:tblGrid>
      <w:tr>
        <w:tc>
          <w:tcPr>
            <w:tcW w:type="dxa" w:w="2880"/>
            <w:shd w:val="clear" w:color="auto" w:fill="1F3B57"/>
          </w:tcPr>
          <w:p>
            <w:r>
              <w:rPr>
                <w:b/>
                <w:color w:val="FFFFFF"/>
              </w:rPr>
              <w:t>File</w:t>
            </w:r>
          </w:p>
        </w:tc>
        <w:tc>
          <w:tcPr>
            <w:tcW w:type="dxa" w:w="2880"/>
            <w:shd w:val="clear" w:color="auto" w:fill="1F3B57"/>
          </w:tcPr>
          <w:p>
            <w:r>
              <w:rPr>
                <w:b/>
                <w:color w:val="FFFFFF"/>
              </w:rPr>
              <w:t>Trạng thái</w:t>
            </w:r>
          </w:p>
        </w:tc>
        <w:tc>
          <w:tcPr>
            <w:tcW w:type="dxa" w:w="2880"/>
            <w:shd w:val="clear" w:color="auto" w:fill="1F3B57"/>
          </w:tcPr>
          <w:p>
            <w:r>
              <w:rPr>
                <w:b/>
                <w:color w:val="FFFFFF"/>
              </w:rPr>
              <w:t>Mô tả</w:t>
            </w:r>
          </w:p>
        </w:tc>
      </w:tr>
      <w:tr>
        <w:tc>
          <w:tcPr>
            <w:tcW w:type="dxa" w:w="2880"/>
          </w:tcPr>
          <w:p>
            <w:r>
              <w:t>geometry_utils.py</w:t>
            </w:r>
          </w:p>
        </w:tc>
        <w:tc>
          <w:tcPr>
            <w:tcW w:type="dxa" w:w="2880"/>
          </w:tcPr>
          <w:p>
            <w:r>
              <w:t>File mới</w:t>
            </w:r>
          </w:p>
        </w:tc>
        <w:tc>
          <w:tcPr>
            <w:tcW w:type="dxa" w:w="2880"/>
          </w:tcPr>
          <w:p>
            <w:r>
              <w:t>Module dùng chung định nghĩa trục Y = thẳng đứng, cùng các hàm tiện ích liên quan.</w:t>
            </w:r>
          </w:p>
        </w:tc>
      </w:tr>
      <w:tr>
        <w:tc>
          <w:tcPr>
            <w:tcW w:type="dxa" w:w="2880"/>
          </w:tcPr>
          <w:p>
            <w:r>
              <w:t>patch_trunk_isolation_kdtree_anchor.py</w:t>
            </w:r>
          </w:p>
        </w:tc>
        <w:tc>
          <w:tcPr>
            <w:tcW w:type="dxa" w:w="2880"/>
          </w:tcPr>
          <w:p>
            <w:r>
              <w:t>File mới (script vá)</w:t>
            </w:r>
          </w:p>
        </w:tc>
        <w:tc>
          <w:tcPr>
            <w:tcW w:type="dxa" w:w="2880"/>
          </w:tcPr>
          <w:p>
            <w:r>
              <w:t>Khôi phục bản vá bị thất lạc — neo camera bằng cKDTree 3D.</w:t>
            </w:r>
          </w:p>
        </w:tc>
      </w:tr>
      <w:tr>
        <w:tc>
          <w:tcPr>
            <w:tcW w:type="dxa" w:w="2880"/>
          </w:tcPr>
          <w:p>
            <w:r>
              <w:t>patch_trunk_isolation_up_axis.py</w:t>
            </w:r>
          </w:p>
        </w:tc>
        <w:tc>
          <w:tcPr>
            <w:tcW w:type="dxa" w:w="2880"/>
          </w:tcPr>
          <w:p>
            <w:r>
              <w:t>File mới (script vá)</w:t>
            </w:r>
          </w:p>
        </w:tc>
        <w:tc>
          <w:tcPr>
            <w:tcW w:type="dxa" w:w="2880"/>
          </w:tcPr>
          <w:p>
            <w:r>
              <w:t>Sửa lỗi trục Y/Z trong remove_ground_plane, estimate_trunk_axis, crop_to_trunk_cylinder.</w:t>
            </w:r>
          </w:p>
        </w:tc>
      </w:tr>
      <w:tr>
        <w:tc>
          <w:tcPr>
            <w:tcW w:type="dxa" w:w="2880"/>
          </w:tcPr>
          <w:p>
            <w:r>
              <w:t>patch_slope_analysis_up_axis.py</w:t>
            </w:r>
          </w:p>
        </w:tc>
        <w:tc>
          <w:tcPr>
            <w:tcW w:type="dxa" w:w="2880"/>
          </w:tcPr>
          <w:p>
            <w:r>
              <w:t>File mới (script vá)</w:t>
            </w:r>
          </w:p>
        </w:tc>
        <w:tc>
          <w:tcPr>
            <w:tcW w:type="dxa" w:w="2880"/>
          </w:tcPr>
          <w:p>
            <w:r>
              <w:t>Sửa lỗi trục Y/Z trong label_trunk_by_slope, estimate_trunk_axis_pca.</w:t>
            </w:r>
          </w:p>
        </w:tc>
      </w:tr>
      <w:tr>
        <w:tc>
          <w:tcPr>
            <w:tcW w:type="dxa" w:w="2880"/>
          </w:tcPr>
          <w:p>
            <w:r>
              <w:t>patch_diagnostic_trunk_axis_up_axis.py</w:t>
            </w:r>
          </w:p>
        </w:tc>
        <w:tc>
          <w:tcPr>
            <w:tcW w:type="dxa" w:w="2880"/>
          </w:tcPr>
          <w:p>
            <w:r>
              <w:t>File mới (script vá)</w:t>
            </w:r>
          </w:p>
        </w:tc>
        <w:tc>
          <w:tcPr>
            <w:tcW w:type="dxa" w:w="2880"/>
          </w:tcPr>
          <w:p>
            <w:r>
              <w:t>Đồng bộ công cụ chẩn đoán theo quy ước trục mới.</w:t>
            </w:r>
          </w:p>
        </w:tc>
      </w:tr>
    </w:tbl>
    <w:p/>
    <w:p>
      <w:pPr>
        <w:pStyle w:val="Heading2"/>
      </w:pPr>
      <w:r>
        <w:t>Bảng 2 — File đã chỉnh sửa (qua patch hoặc trực tiếp)</w:t>
      </w:r>
    </w:p>
    <w:tbl>
      <w:tblPr>
        <w:tblStyle w:val="LightGrid-Accent1"/>
        <w:tblW w:type="auto" w:w="0"/>
        <w:jc w:val="center"/>
        <w:tblLook w:firstColumn="1" w:firstRow="1" w:lastColumn="0" w:lastRow="0" w:noHBand="0" w:noVBand="1" w:val="04A0"/>
      </w:tblPr>
      <w:tblGrid>
        <w:gridCol w:w="3685"/>
        <w:gridCol w:w="1701"/>
        <w:gridCol w:w="3969"/>
      </w:tblGrid>
      <w:tr>
        <w:tc>
          <w:tcPr>
            <w:tcW w:type="dxa" w:w="2880"/>
            <w:shd w:val="clear" w:color="auto" w:fill="1F3B57"/>
          </w:tcPr>
          <w:p>
            <w:r>
              <w:rPr>
                <w:b/>
                <w:color w:val="FFFFFF"/>
              </w:rPr>
              <w:t>File</w:t>
            </w:r>
          </w:p>
        </w:tc>
        <w:tc>
          <w:tcPr>
            <w:tcW w:type="dxa" w:w="2880"/>
            <w:shd w:val="clear" w:color="auto" w:fill="1F3B57"/>
          </w:tcPr>
          <w:p>
            <w:r>
              <w:rPr>
                <w:b/>
                <w:color w:val="FFFFFF"/>
              </w:rPr>
              <w:t>Trạng thái</w:t>
            </w:r>
          </w:p>
        </w:tc>
        <w:tc>
          <w:tcPr>
            <w:tcW w:type="dxa" w:w="2880"/>
            <w:shd w:val="clear" w:color="auto" w:fill="1F3B57"/>
          </w:tcPr>
          <w:p>
            <w:r>
              <w:rPr>
                <w:b/>
                <w:color w:val="FFFFFF"/>
              </w:rPr>
              <w:t>Mô tả</w:t>
            </w:r>
          </w:p>
        </w:tc>
      </w:tr>
      <w:tr>
        <w:tc>
          <w:tcPr>
            <w:tcW w:type="dxa" w:w="2880"/>
          </w:tcPr>
          <w:p>
            <w:r>
              <w:t>05_trunk_isolation.py</w:t>
            </w:r>
          </w:p>
        </w:tc>
        <w:tc>
          <w:tcPr>
            <w:tcW w:type="dxa" w:w="2880"/>
          </w:tcPr>
          <w:p>
            <w:r>
              <w:t>Đã sửa (qua patch)</w:t>
            </w:r>
          </w:p>
        </w:tc>
        <w:tc>
          <w:tcPr>
            <w:tcW w:type="dxa" w:w="2880"/>
          </w:tcPr>
          <w:p>
            <w:r>
              <w:t>Bước cô lập thân cây — file gây ra lỗi chính. Bản gốc lưu tại 05_trunk_isolation.py.bak_kdtreeanchor và .bak_upaxis.</w:t>
            </w:r>
          </w:p>
        </w:tc>
      </w:tr>
      <w:tr>
        <w:tc>
          <w:tcPr>
            <w:tcW w:type="dxa" w:w="2880"/>
          </w:tcPr>
          <w:p>
            <w:r>
              <w:t>06_slope_analysis.py</w:t>
            </w:r>
          </w:p>
        </w:tc>
        <w:tc>
          <w:tcPr>
            <w:tcW w:type="dxa" w:w="2880"/>
          </w:tcPr>
          <w:p>
            <w:r>
              <w:t>Đã sửa (qua patch)</w:t>
            </w:r>
          </w:p>
        </w:tc>
        <w:tc>
          <w:tcPr>
            <w:tcW w:type="dxa" w:w="2880"/>
          </w:tcPr>
          <w:p>
            <w:r>
              <w:t>Bước phân tích độ dốc / gán nhãn upslope-downslope. Bản gốc lưu tại 06_slope_analysis.py.bak_upaxis.</w:t>
            </w:r>
          </w:p>
        </w:tc>
      </w:tr>
      <w:tr>
        <w:tc>
          <w:tcPr>
            <w:tcW w:type="dxa" w:w="2880"/>
          </w:tcPr>
          <w:p>
            <w:r>
              <w:t>diagnostic_trunk_axis.py</w:t>
            </w:r>
          </w:p>
        </w:tc>
        <w:tc>
          <w:tcPr>
            <w:tcW w:type="dxa" w:w="2880"/>
          </w:tcPr>
          <w:p>
            <w:r>
              <w:t>Đã sửa (qua patch)</w:t>
            </w:r>
          </w:p>
        </w:tc>
        <w:tc>
          <w:tcPr>
            <w:tcW w:type="dxa" w:w="2880"/>
          </w:tcPr>
          <w:p>
            <w:r>
              <w:t>Công cụ chẩn đoán trục thân cây. Bản gốc lưu tại diagnostic_trunk_axis.py.bak_upaxis.</w:t>
            </w:r>
          </w:p>
        </w:tc>
      </w:tr>
      <w:tr>
        <w:tc>
          <w:tcPr>
            <w:tcW w:type="dxa" w:w="2880"/>
          </w:tcPr>
          <w:p>
            <w:r>
              <w:t>CLAUDE.md</w:t>
            </w:r>
          </w:p>
        </w:tc>
        <w:tc>
          <w:tcPr>
            <w:tcW w:type="dxa" w:w="2880"/>
          </w:tcPr>
          <w:p>
            <w:r>
              <w:t>Đã sửa (trực tiếp)</w:t>
            </w:r>
          </w:p>
        </w:tc>
        <w:tc>
          <w:tcPr>
            <w:tcW w:type="dxa" w:w="2880"/>
          </w:tcPr>
          <w:p>
            <w:r>
              <w:t>Tài liệu hướng dẫn dự án — cập nhật danh mục bản vá và mục Vấn đề chưa giải quyết.</w:t>
            </w:r>
          </w:p>
        </w:tc>
      </w:tr>
    </w:tbl>
    <w:p/>
    <w:p>
      <w:r>
        <w:rPr>
          <w:i/>
        </w:rPr>
        <w:t>— Hết báo cáo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5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